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Portfolio Dashboard</w:t>
      </w:r>
    </w:p>
    <w:p>
      <w:pPr>
        <w:jc w:val="center"/>
      </w:pPr>
      <w:r>
        <w:rPr>
          <w:b/>
          <w:color w:val="1E3A5F"/>
          <w:sz w:val="40"/>
        </w:rPr>
        <w:t>Current State of the Application</w:t>
      </w:r>
    </w:p>
    <w:p>
      <w:pPr>
        <w:jc w:val="center"/>
      </w:pPr>
      <w:r>
        <w:rPr>
          <w:i/>
          <w:color w:val="555555"/>
        </w:rPr>
        <w:t>Prepared for internal documentation — Develop branch snapshot, August 2026</w:t>
      </w:r>
    </w:p>
    <w:p/>
    <w:p>
      <w:pPr>
        <w:jc w:val="center"/>
      </w:pPr>
      <w:r>
        <w:rPr>
          <w:b/>
          <w:color w:val="B00020"/>
        </w:rPr>
        <w:t>Please read this document carefully before forwarding it — it contains a security note about credential handling (Section 8) that should not be shared outside the immediate team without context.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The AI Portfolio Dashboard is an internal, lightweight web application for tracking AI adoption across a US Portfolio engineering organization (~30 intended users). It covers Projects, a Task Board, People (with a team calendar), a Skill Matrix, Learning progress, Proof-of-Concepts (POCs), AI Activity logging, Reports, and administrative modules (Settings, User Management, Roles &amp; Permissions).</w:t>
      </w:r>
    </w:p>
    <w:p>
      <w:r>
        <w:rPr>
          <w:b w:val="0"/>
          <w:i w:val="0"/>
        </w:rPr>
        <w:t>It is currently a fully client-side application: there is no backend server, no database, and no real authentication. All data ships as seed JSON files bundled with the app, and every create/edit/delete action is persisted to the browser's Local Storage rather than to any shared store. This is explicitly documented in the codebase as a demo/prototype data layer, designed so a real backend can be swapped in later without changing UI code.</w:t>
      </w:r>
    </w:p>
    <w:p>
      <w:r>
        <w:rPr>
          <w:b/>
          <w:i w:val="0"/>
        </w:rPr>
        <w:t>Overall status at a glance:</w:t>
      </w:r>
    </w:p>
    <w:p>
      <w:pPr>
        <w:pStyle w:val="ListBullet"/>
      </w:pPr>
      <w:r>
        <w:t>Fully built and usable: Dashboard, Projects, Task Board, People, Reports, Settings, User Management, Roles &amp; Permissions.</w:t>
      </w:r>
    </w:p>
    <w:p>
      <w:pPr>
        <w:pStyle w:val="ListBullet"/>
      </w:pPr>
      <w:r>
        <w:t>Built but starts empty (no seed data, populated only as users enter records): AI Activities, Learning, POCs.</w:t>
      </w:r>
    </w:p>
    <w:p>
      <w:pPr>
        <w:pStyle w:val="ListBullet"/>
      </w:pPr>
      <w:r>
        <w:t>Built as a pure read view with no way to add data at all: Skill Matrix (needs a developer to hand-edit a JSON file to show anything).</w:t>
      </w:r>
    </w:p>
    <w:p>
      <w:pPr>
        <w:pStyle w:val="ListBullet"/>
      </w:pPr>
      <w:r>
        <w:t>Reachable but removed from the sidebar menu: AI Activities (only reachable via direct URL or a Dashboard quick-action button).</w:t>
      </w:r>
    </w:p>
    <w:p>
      <w:pPr>
        <w:pStyle w:val="ListBullet"/>
      </w:pPr>
      <w:r>
        <w:t>Stubbed / not implemented: Excel export, PDF export, Skill Matrix export, notification bell, global top-bar search.</w:t>
      </w:r>
    </w:p>
    <w:p>
      <w:pPr>
        <w:pStyle w:val="ListBullet"/>
      </w:pPr>
      <w:r>
        <w:t>Important security caveat: authentication is a local mock with plaintext passwords — not production-grade (see Section 8).</w:t>
      </w:r>
    </w:p>
    <w:p>
      <w:pPr>
        <w:pStyle w:val="Heading1"/>
      </w:pPr>
      <w:r>
        <w:t>2. Tech Stack &amp; Architecture</w:t>
      </w:r>
    </w:p>
    <w:p>
      <w:pPr>
        <w:pStyle w:val="Heading2"/>
      </w:pPr>
      <w:r>
        <w:t>2.1 Frontend stack</w:t>
      </w:r>
    </w:p>
    <w:p>
      <w:pPr>
        <w:pStyle w:val="ListBullet"/>
      </w:pPr>
      <w:r>
        <w:t>React 19 + TypeScript, built with Vite</w:t>
      </w:r>
    </w:p>
    <w:p>
      <w:pPr>
        <w:pStyle w:val="ListBullet"/>
      </w:pPr>
      <w:r>
        <w:t>Tailwind CSS + shadcn/ui component library</w:t>
      </w:r>
    </w:p>
    <w:p>
      <w:pPr>
        <w:pStyle w:val="ListBullet"/>
      </w:pPr>
      <w:r>
        <w:t>Recharts for all charts (line, bar, donut/pie)</w:t>
      </w:r>
    </w:p>
    <w:p>
      <w:pPr>
        <w:pStyle w:val="ListBullet"/>
      </w:pPr>
      <w:r>
        <w:t>React Hook Form + Zod for forms and validation</w:t>
      </w:r>
    </w:p>
    <w:p>
      <w:pPr>
        <w:pStyle w:val="ListBullet"/>
      </w:pPr>
      <w:r>
        <w:t>TanStack Table for sortable/paginated tables</w:t>
      </w:r>
    </w:p>
    <w:p>
      <w:pPr>
        <w:pStyle w:val="ListBullet"/>
      </w:pPr>
      <w:r>
        <w:t>React Router for client-side routing (lazy-loaded pages)</w:t>
      </w:r>
    </w:p>
    <w:p>
      <w:pPr>
        <w:pStyle w:val="ListBullet"/>
      </w:pPr>
      <w:r>
        <w:t>Lucide React for icons</w:t>
      </w:r>
    </w:p>
    <w:p>
      <w:pPr>
        <w:pStyle w:val="Heading2"/>
      </w:pPr>
      <w:r>
        <w:t>2.2 Data layer — “seed JSON + Local Storage overlay” pattern</w:t>
      </w:r>
    </w:p>
    <w:p>
      <w:r>
        <w:rPr>
          <w:b w:val="0"/>
          <w:i w:val="0"/>
        </w:rPr>
        <w:t>Every module has a dedicated service class (e.g. ProjectService, TaskService, LearningService) that follows the same pattern:</w:t>
      </w:r>
    </w:p>
    <w:p>
      <w:pPr>
        <w:pStyle w:val="ListBullet"/>
      </w:pPr>
      <w:r>
        <w:t>On load, try to read the module's data from a Local Storage key (e.g. ai-portfolio-dashboard.tasks).</w:t>
      </w:r>
    </w:p>
    <w:p>
      <w:pPr>
        <w:pStyle w:val="ListBullet"/>
      </w:pPr>
      <w:r>
        <w:t>If nothing is stored yet (or it's corrupted), fall back to the bundled seed JSON file in src/data/.</w:t>
      </w:r>
    </w:p>
    <w:p>
      <w:pPr>
        <w:pStyle w:val="ListBullet"/>
      </w:pPr>
      <w:r>
        <w:t>Every create, update or delete re-writes the full array back to that same Local Storage key.</w:t>
      </w:r>
    </w:p>
    <w:p>
      <w:r>
        <w:rPr>
          <w:b w:val="0"/>
          <w:i w:val="0"/>
        </w:rPr>
        <w:t>Practical consequence: data entered by one user, in one browser, is not visible to anyone else and does not survive a browser storage reset. There is no synchronization between users' machines. This applies to Projects, Tasks, Activities, Learning, POCs, Settings lists, Users, Roles and Permissions — everything except read-only reference data.</w:t>
      </w:r>
    </w:p>
    <w:p>
      <w:pPr>
        <w:pStyle w:val="Heading2"/>
      </w:pPr>
      <w:r>
        <w:t>2.3 Role-based access control</w:t>
      </w:r>
    </w:p>
    <w:p>
      <w:r>
        <w:rPr>
          <w:b w:val="0"/>
          <w:i w:val="0"/>
        </w:rPr>
        <w:t>Access control follows a Magento-inspired model: User → Role → Permissions → Modules → Actions → Field-level rules. It is implemented in src/security/ (PermissionService, PermissionProvider, usePermission hook) and is used throughout the UI to hide/disable buttons, filter visible records, and hide or lock individual form fields. Full detail in Section 4.</w:t>
      </w:r>
    </w:p>
    <w:p>
      <w:pPr>
        <w:pStyle w:val="Heading1"/>
      </w:pPr>
      <w:r>
        <w:t>3. Navigation &amp; Layout</w:t>
      </w:r>
    </w:p>
    <w:p>
      <w:pPr>
        <w:pStyle w:val="Heading2"/>
      </w:pPr>
      <w:r>
        <w:t>3.1 Sidebar</w:t>
      </w:r>
    </w:p>
    <w:p>
      <w:r>
        <w:rPr>
          <w:b w:val="0"/>
          <w:i w:val="0"/>
        </w:rPr>
        <w:t>The current sidebar (src/utils/navigation.ts) shows, in order:</w:t>
      </w:r>
    </w:p>
    <w:p>
      <w:pPr>
        <w:pStyle w:val="ListBullet"/>
      </w:pPr>
      <w:r>
        <w:t>Dashboard</w:t>
      </w:r>
    </w:p>
    <w:p>
      <w:pPr>
        <w:pStyle w:val="ListBullet"/>
      </w:pPr>
      <w:r>
        <w:t>Projects</w:t>
      </w:r>
    </w:p>
    <w:p>
      <w:pPr>
        <w:pStyle w:val="ListBullet"/>
      </w:pPr>
      <w:r>
        <w:t>Task Board</w:t>
      </w:r>
    </w:p>
    <w:p>
      <w:pPr>
        <w:pStyle w:val="ListBullet"/>
      </w:pPr>
      <w:r>
        <w:t>People</w:t>
      </w:r>
    </w:p>
    <w:p>
      <w:pPr>
        <w:pStyle w:val="ListBullet"/>
      </w:pPr>
      <w:r>
        <w:t>Skill Matrix</w:t>
      </w:r>
    </w:p>
    <w:p>
      <w:pPr>
        <w:pStyle w:val="ListBullet"/>
      </w:pPr>
      <w:r>
        <w:t>Learning</w:t>
      </w:r>
    </w:p>
    <w:p>
      <w:pPr>
        <w:pStyle w:val="ListBullet"/>
      </w:pPr>
      <w:r>
        <w:t>POCs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Roles &amp; Permissions</w:t>
      </w:r>
    </w:p>
    <w:p>
      <w:r>
        <w:rPr>
          <w:i/>
          <w:color w:val="555555"/>
        </w:rPr>
        <w:t>Note: “AI Activities” was intentionally removed from this list per a recent request, but the page and its route are still fully functional — it's reachable via the Dashboard's “Add Activity” quick-action button or by typing /activities into the address bar directly. It just has no sidebar entry point.</w:t>
      </w:r>
    </w:p>
    <w:p>
      <w:pPr>
        <w:pStyle w:val="Heading2"/>
      </w:pPr>
      <w:r>
        <w:t>3.2 Top bar</w:t>
      </w:r>
    </w:p>
    <w:p>
      <w:pPr>
        <w:pStyle w:val="ListBullet"/>
      </w:pPr>
      <w:r>
        <w:t>Logo / app name (“AI Portfolio Dashboard — US Portfolio”)</w:t>
      </w:r>
    </w:p>
    <w:p>
      <w:pPr>
        <w:pStyle w:val="ListBullet"/>
      </w:pPr>
      <w:r>
        <w:t>Global search box — UI only, not wired up to any search logic yet</w:t>
      </w:r>
    </w:p>
    <w:p>
      <w:pPr>
        <w:pStyle w:val="ListBullet"/>
      </w:pPr>
      <w:r>
        <w:t>Current date display</w:t>
      </w:r>
    </w:p>
    <w:p>
      <w:pPr>
        <w:pStyle w:val="ListBullet"/>
      </w:pPr>
      <w:r>
        <w:t>Notifications bell — stub only; clicking it shows a “will arrive in a later phase” message, no real notifications exist</w:t>
      </w:r>
    </w:p>
    <w:p>
      <w:pPr>
        <w:pStyle w:val="ListBullet"/>
      </w:pPr>
      <w:r>
        <w:t>Role badge and account menu (name/email, Sign Out)</w:t>
      </w:r>
    </w:p>
    <w:p>
      <w:pPr>
        <w:pStyle w:val="Heading2"/>
      </w:pPr>
      <w:r>
        <w:t>3.3 Responsive behavior</w:t>
      </w:r>
    </w:p>
    <w:p>
      <w:r>
        <w:rPr>
          <w:b w:val="0"/>
          <w:i w:val="0"/>
        </w:rPr>
        <w:t>Desktop shows a fixed left sidebar; mobile/tablet collapses it into a slide-in drawer opened from a hamburger icon.</w:t>
      </w:r>
    </w:p>
    <w:p>
      <w:pPr>
        <w:pStyle w:val="Heading1"/>
      </w:pPr>
      <w:r>
        <w:t>4. Authentication &amp; Permissions</w:t>
      </w:r>
    </w:p>
    <w:p>
      <w:pPr>
        <w:pStyle w:val="Heading2"/>
      </w:pPr>
      <w:r>
        <w:t>4.1 How login works today</w:t>
      </w:r>
    </w:p>
    <w:p>
      <w:pPr>
        <w:pStyle w:val="ListBullet"/>
      </w:pPr>
      <w:r>
        <w:t>Username + password are checked against src/data/users.json (or Local Storage if a user account was created/edited in-app) with a plain, case-sensitive string comparison — no hashing.</w:t>
      </w:r>
    </w:p>
    <w:p>
      <w:pPr>
        <w:pStyle w:val="ListBullet"/>
      </w:pPr>
      <w:r>
        <w:t>A successful login stores only the user's ID in Local Storage as the “session” — there is no signed token, so this value could be edited directly in browser dev tools to impersonate another account.</w:t>
      </w:r>
    </w:p>
    <w:p>
      <w:pPr>
        <w:pStyle w:val="ListBullet"/>
      </w:pPr>
      <w:r>
        <w:t>Logout simply clears that Local Storage value.</w:t>
      </w:r>
    </w:p>
    <w:p>
      <w:r>
        <w:rPr>
          <w:i/>
          <w:color w:val="555555"/>
        </w:rPr>
        <w:t>Note: This is explicitly labeled in code comments as demo/client-side authentication, not production security. See Section 8 for the full security callout.</w:t>
      </w:r>
    </w:p>
    <w:p>
      <w:pPr>
        <w:pStyle w:val="Heading2"/>
      </w:pPr>
      <w:r>
        <w:t>4.2 Roles</w:t>
      </w:r>
    </w:p>
    <w:p>
      <w:r>
        <w:rPr>
          <w:b w:val="0"/>
          <w:i w:val="0"/>
        </w:rPr>
        <w:t>Nine system roles are defined, all fixed (cannot be deleted or renamed), though their permissions can still be edited: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1E3A5F"/>
          </w:tcPr>
          <w:p>
            <w:r/>
            <w:r>
              <w:rPr>
                <w:b/>
                <w:color w:val="FFFFFF"/>
              </w:rPr>
              <w:t>Summary of Access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Full access to every module, including Users and Roles.</w:t>
            </w:r>
          </w:p>
        </w:tc>
      </w:tr>
      <w:tr>
        <w:tc>
          <w:tcPr>
            <w:tcW w:type="dxa" w:w="4320"/>
          </w:tcPr>
          <w:p>
            <w:r>
              <w:t>Director</w:t>
            </w:r>
          </w:p>
        </w:tc>
        <w:tc>
          <w:tcPr>
            <w:tcW w:type="dxa" w:w="4320"/>
          </w:tcPr>
          <w:p>
            <w:r>
              <w:t>Same as Super Admin — full portfolio-wide access.</w:t>
            </w:r>
          </w:p>
        </w:tc>
      </w:tr>
      <w:tr>
        <w:tc>
          <w:tcPr>
            <w:tcW w:type="dxa" w:w="4320"/>
          </w:tcPr>
          <w:p>
            <w:r>
              <w:t>Delivery Manager</w:t>
            </w:r>
          </w:p>
        </w:tc>
        <w:tc>
          <w:tcPr>
            <w:tcW w:type="dxa" w:w="4320"/>
          </w:tcPr>
          <w:p>
            <w:r>
              <w:t>Full access to delivery/operational modules; read-only Settings; no Users/Roles access.</w:t>
            </w:r>
          </w:p>
        </w:tc>
      </w:tr>
      <w:tr>
        <w:tc>
          <w:tcPr>
            <w:tcW w:type="dxa" w:w="4320"/>
          </w:tcPr>
          <w:p>
            <w:r>
              <w:t>Engineering Manager</w:t>
            </w:r>
          </w:p>
        </w:tc>
        <w:tc>
          <w:tcPr>
            <w:tcW w:type="dxa" w:w="4320"/>
          </w:tcPr>
          <w:p>
            <w:r>
              <w:t>Same as Delivery Manager.</w:t>
            </w:r>
          </w:p>
        </w:tc>
      </w:tr>
      <w:tr>
        <w:tc>
          <w:tcPr>
            <w:tcW w:type="dxa" w:w="4320"/>
          </w:tcPr>
          <w:p>
            <w:r>
              <w:t>Senior Tech Lead</w:t>
            </w:r>
          </w:p>
        </w:tc>
        <w:tc>
          <w:tcPr>
            <w:tcW w:type="dxa" w:w="4320"/>
          </w:tcPr>
          <w:p>
            <w:r>
              <w:t>Full portfolio-wide access to delivery data; no Settings, Users or Roles access.</w:t>
            </w:r>
          </w:p>
        </w:tc>
      </w:tr>
      <w:tr>
        <w:tc>
          <w:tcPr>
            <w:tcW w:type="dxa" w:w="4320"/>
          </w:tcPr>
          <w:p>
            <w:r>
              <w:t>Tech Lead</w:t>
            </w:r>
          </w:p>
        </w:tc>
        <w:tc>
          <w:tcPr>
            <w:tcW w:type="dxa" w:w="4320"/>
          </w:tcPr>
          <w:p>
            <w:r>
              <w:t>Team-scoped dashboard; can manage team activities/learning and their own POCs; Projects and People are read-only.</w:t>
            </w:r>
          </w:p>
        </w:tc>
      </w:tr>
      <w:tr>
        <w:tc>
          <w:tcPr>
            <w:tcW w:type="dxa" w:w="4320"/>
          </w:tcPr>
          <w:p>
            <w:r>
              <w:t>Senior Developer</w:t>
            </w:r>
          </w:p>
        </w:tc>
        <w:tc>
          <w:tcPr>
            <w:tcW w:type="dxa" w:w="4320"/>
          </w:tcPr>
          <w:p>
            <w:r>
              <w:t>Own-data only for Dashboard, Activities, Learning, POCs; Projects/People are read-only with some fields hidden or locked.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Same as Senior Developer.</w:t>
            </w:r>
          </w:p>
        </w:tc>
      </w:tr>
      <w:tr>
        <w:tc>
          <w:tcPr>
            <w:tcW w:type="dxa" w:w="4320"/>
          </w:tcPr>
          <w:p>
            <w:r>
              <w:t>Intern</w:t>
            </w:r>
          </w:p>
        </w:tc>
        <w:tc>
          <w:tcPr>
            <w:tcW w:type="dxa" w:w="4320"/>
          </w:tcPr>
          <w:p>
            <w:r>
              <w:t>Most restrictive: everything scoped to their own records; several sensitive fields (client name, hours saved) are hidden entirely.</w:t>
            </w:r>
          </w:p>
        </w:tc>
      </w:tr>
    </w:tbl>
    <w:p/>
    <w:p>
      <w:pPr>
        <w:pStyle w:val="Heading2"/>
      </w:pPr>
      <w:r>
        <w:t>4.3 How permissions are enforced</w:t>
      </w:r>
    </w:p>
    <w:p>
      <w:pPr>
        <w:pStyle w:val="ListBullet"/>
      </w:pPr>
      <w:r>
        <w:t>Per-module actions: view / create / edit / delete / export / assign / comment — each can be independently granted or denied per role.</w:t>
      </w:r>
    </w:p>
    <w:p>
      <w:pPr>
        <w:pStyle w:val="ListBullet"/>
      </w:pPr>
      <w:r>
        <w:t>Data scope per module: “all” records, “team” records, or “own” records only — controls which rows a role can see or edit.</w:t>
      </w:r>
    </w:p>
    <w:p>
      <w:pPr>
        <w:pStyle w:val="ListBullet"/>
      </w:pPr>
      <w:r>
        <w:t>Field-level rules: individual fields can be hidden entirely, or shown but locked (read-only) — e.g. Interns cannot see a project's client name; Developers can see a project's AI Adoption % but cannot edit it.</w:t>
      </w:r>
    </w:p>
    <w:p>
      <w:pPr>
        <w:pStyle w:val="ListBullet"/>
      </w:pPr>
      <w:r>
        <w:t>Roles &amp; Permissions page (Section 5.11) lets admins customize any of the above per role, and create entirely new custom roles.</w:t>
      </w:r>
    </w:p>
    <w:p>
      <w:pPr>
        <w:pStyle w:val="Heading1"/>
      </w:pPr>
      <w:r>
        <w:t>5. Module-by-Module Status</w:t>
      </w:r>
    </w:p>
    <w:p>
      <w:pPr>
        <w:pStyle w:val="Heading2"/>
      </w:pPr>
      <w:r>
        <w:t>5.1 Dashboard</w:t>
      </w:r>
    </w:p>
    <w:p>
      <w:r>
        <w:rPr>
          <w:b w:val="0"/>
          <w:i/>
          <w:color w:val="555555"/>
        </w:rPr>
        <w:t>Status: fully built, adapts by role.</w:t>
      </w:r>
    </w:p>
    <w:p>
      <w:pPr>
        <w:pStyle w:val="ListBullet"/>
      </w:pPr>
      <w:r>
        <w:t>Role-based content: personal view for own-data roles, team view for Tech Leads, full portfolio view for management/admin roles.</w:t>
      </w:r>
    </w:p>
    <w:p>
      <w:pPr>
        <w:pStyle w:val="ListBullet"/>
      </w:pPr>
      <w:r>
        <w:t>KPI row (4 cards) that changes meaning by scope — e.g. “My Activities / Hours Saved” for personal scope vs. “Employees / Active Projects / AI Adoption %” for portfolio scope.</w:t>
      </w:r>
    </w:p>
    <w:p>
      <w:pPr>
        <w:pStyle w:val="ListBullet"/>
      </w:pPr>
      <w:r>
        <w:t>Task Board widgets: “My Tasks” (assigned/in-progress/due-today/overdue counts + recent tasks + shortcut to the board) and a “Tasks by Status” bar chart.</w:t>
      </w:r>
    </w:p>
    <w:p>
      <w:pPr>
        <w:pStyle w:val="ListBullet"/>
      </w:pPr>
      <w:r>
        <w:t>Charts: Activity Trend (last 90 days), Project Status donut, Tool Usage bar chart, Learning Progress widget.</w:t>
      </w:r>
    </w:p>
    <w:p>
      <w:pPr>
        <w:pStyle w:val="ListBullet"/>
      </w:pPr>
      <w:r>
        <w:t>Recent Activities list with an empty state when nothing has been logged yet.</w:t>
      </w:r>
    </w:p>
    <w:p>
      <w:pPr>
        <w:pStyle w:val="ListBullet"/>
      </w:pPr>
      <w:r>
        <w:t>Quick-action buttons (Add Activity / Project / POC) shown only to roles with create permission.</w:t>
      </w:r>
    </w:p>
    <w:p>
      <w:r>
        <w:rPr>
          <w:b/>
          <w:i w:val="0"/>
        </w:rPr>
        <w:t>Known gaps / notes:</w:t>
      </w:r>
    </w:p>
    <w:p>
      <w:pPr>
        <w:pStyle w:val="ListBullet"/>
      </w:pPr>
      <w:r>
        <w:t>The “Top Contributors” (by hours saved) section was recently removed from the page per request. The underlying component and its data calculation still exist in the codebase but are unused — they were left in place rather than deleted.</w:t>
      </w:r>
    </w:p>
    <w:p>
      <w:pPr>
        <w:pStyle w:val="ListBullet"/>
      </w:pPr>
      <w:r>
        <w:t>For logins with no linked employee record (e.g. the admin/Super Admin account), “My Tasks” now correctly falls back to showing org-wide task totals instead of an always-empty personal view (fixed this session).</w:t>
      </w:r>
    </w:p>
    <w:p>
      <w:pPr>
        <w:pStyle w:val="Heading2"/>
      </w:pPr>
      <w:r>
        <w:t>5.2 Projects</w:t>
      </w:r>
    </w:p>
    <w:p>
      <w:r>
        <w:rPr>
          <w:b w:val="0"/>
          <w:i/>
          <w:color w:val="555555"/>
        </w:rPr>
        <w:t>Status: fully built. Starts with zero projects (seed file is empty) until users create some.</w:t>
      </w:r>
    </w:p>
    <w:p>
      <w:pPr>
        <w:pStyle w:val="ListBullet"/>
      </w:pPr>
      <w:r>
        <w:t>Full create/edit/delete, with delete blocked if a project has linked activities or POCs (referential-integrity guard).</w:t>
      </w:r>
    </w:p>
    <w:p>
      <w:pPr>
        <w:pStyle w:val="ListBullet"/>
      </w:pPr>
      <w:r>
        <w:t>Fields: name, client, program, manager, tech lead, technology, stage (8-step delivery pipeline), status, AI adoption %, team members, start/end dates.</w:t>
      </w:r>
    </w:p>
    <w:p>
      <w:pPr>
        <w:pStyle w:val="ListBullet"/>
      </w:pPr>
      <w:r>
        <w:t>Search and filter by status, stage, and technology.</w:t>
      </w:r>
    </w:p>
    <w:p>
      <w:pPr>
        <w:pStyle w:val="ListBullet"/>
      </w:pPr>
      <w:r>
        <w:t>Project Details panel shows: team roster, linked Task Board tasks, linked AI activities (with total hours saved), linked POCs, and team learning progress — a genuine cross-module rollup.</w:t>
      </w:r>
    </w:p>
    <w:p>
      <w:pPr>
        <w:pStyle w:val="ListBullet"/>
      </w:pPr>
      <w:r>
        <w:t>Manager/Tech Lead dropdowns are restricted to employees actually holding those job titles.</w:t>
      </w:r>
    </w:p>
    <w:p>
      <w:pPr>
        <w:pStyle w:val="Heading2"/>
      </w:pPr>
      <w:r>
        <w:t>5.3 Task Board</w:t>
      </w:r>
    </w:p>
    <w:p>
      <w:r>
        <w:rPr>
          <w:b w:val="0"/>
          <w:i/>
          <w:color w:val="555555"/>
        </w:rPr>
        <w:t>Status: fully built and the most recently active area of development this session.</w:t>
      </w:r>
    </w:p>
    <w:p>
      <w:pPr>
        <w:pStyle w:val="ListBullet"/>
      </w:pPr>
      <w:r>
        <w:t>Board (kanban, drag-and-drop) and List views; grouping by Status or other fields.</w:t>
      </w:r>
    </w:p>
    <w:p>
      <w:pPr>
        <w:pStyle w:val="ListBullet"/>
      </w:pPr>
      <w:r>
        <w:t>Full CRUD via a detailed “New Task” form and a lightweight “Quick Task” shortcut.</w:t>
      </w:r>
    </w:p>
    <w:p>
      <w:pPr>
        <w:pStyle w:val="ListBullet"/>
      </w:pPr>
      <w:r>
        <w:t>Saved views (All / My Tasks / Overdue / Due Today / Completed / AI Tasks, etc.).</w:t>
      </w:r>
    </w:p>
    <w:p>
      <w:pPr>
        <w:pStyle w:val="ListBullet"/>
      </w:pPr>
      <w:r>
        <w:t>Ten filter dropdowns (Project, Type, Category, Status, Priority, Assignee, Reporter, AI Tool, Label, Due Date) — all individually toggleable on/off via a personal “Customize” menu (browser-local preference, added this session).</w:t>
      </w:r>
    </w:p>
    <w:p>
      <w:pPr>
        <w:pStyle w:val="ListBullet"/>
      </w:pPr>
      <w:r>
        <w:t>Toolbar itself was decluttered this session: only Search, Customize, and New Task show by default; Saved Views, Group By, the Board/List toggle, Export, and Quick Task are now opt-in via the same Customize menu.</w:t>
      </w:r>
    </w:p>
    <w:p>
      <w:pPr>
        <w:pStyle w:val="ListBullet"/>
      </w:pPr>
      <w:r>
        <w:t>Tasks can now be tagged with a Project regardless of whether their Type is “Project” or “Standalone” (previously the Project field was hidden for Standalone tasks) — changed this session.</w:t>
      </w:r>
    </w:p>
    <w:p>
      <w:pPr>
        <w:pStyle w:val="ListBullet"/>
      </w:pPr>
      <w:r>
        <w:t>Task Details drawer supports comments, status transitions, archiving/restoring, duplication.</w:t>
      </w:r>
    </w:p>
    <w:p>
      <w:pPr>
        <w:pStyle w:val="ListBullet"/>
      </w:pPr>
      <w:r>
        <w:t>CSV export of the currently filtered task list.</w:t>
      </w:r>
    </w:p>
    <w:p>
      <w:pPr>
        <w:pStyle w:val="Heading2"/>
      </w:pPr>
      <w:r>
        <w:t>5.4 People</w:t>
      </w:r>
    </w:p>
    <w:p>
      <w:r>
        <w:rPr>
          <w:b w:val="0"/>
          <w:i/>
          <w:color w:val="555555"/>
        </w:rPr>
        <w:t>Status: fully built, and the only module with real seed data (real employee records shipped with the app).</w:t>
      </w:r>
    </w:p>
    <w:p>
      <w:pPr>
        <w:pStyle w:val="ListBullet"/>
      </w:pPr>
      <w:r>
        <w:t>Directory view: searchable/filterable employee card grid with per-card stats (activity count, learning %, POC count).</w:t>
      </w:r>
    </w:p>
    <w:p>
      <w:pPr>
        <w:pStyle w:val="ListBullet"/>
      </w:pPr>
      <w:r>
        <w:t>Full create/edit; no hard delete — instead an “Offboard” flow marks an employee Ex-Employee, forces reassignment of their direct reports to a new manager, and automatically deactivates their login account.</w:t>
      </w:r>
    </w:p>
    <w:p>
      <w:pPr>
        <w:pStyle w:val="ListBullet"/>
      </w:pPr>
      <w:r>
        <w:t>Creating an employee automatically creates a matching login account (auto-generated username, default password) so People and User Management stay in sync.</w:t>
      </w:r>
    </w:p>
    <w:p>
      <w:pPr>
        <w:pStyle w:val="ListBullet"/>
      </w:pPr>
      <w:r>
        <w:t>Employee Profile drawer: tabs for Overview, Skills, Learning, Activities, Tasks, POCs, and (permission-gated) a personal Calendar.</w:t>
      </w:r>
    </w:p>
    <w:p>
      <w:pPr>
        <w:pStyle w:val="ListBullet"/>
      </w:pPr>
      <w:r>
        <w:t>Team Calendar view: a people-picker lets you merge multiple employees' schedules onto one shared timeline, each person color-coded; supports bulk time-blocking across several people at once, drag/resize, and adding or removing people from an existing block after creation.</w:t>
      </w:r>
    </w:p>
    <w:p>
      <w:r>
        <w:rPr>
          <w:b/>
          <w:i w:val="0"/>
        </w:rPr>
        <w:t>Known gaps / notes:</w:t>
      </w:r>
    </w:p>
    <w:p>
      <w:pPr>
        <w:pStyle w:val="ListBullet"/>
      </w:pPr>
      <w:r>
        <w:t>The “Org Chart” view was removed from this page per request. The underlying component (reporting-line tree + team roster) still exists in the codebase but is no longer used anywhere.</w:t>
      </w:r>
    </w:p>
    <w:p>
      <w:pPr>
        <w:pStyle w:val="ListBullet"/>
      </w:pPr>
      <w:r>
        <w:t>A code comment marks the per-person Calendar tab as “Phase 1 — runs on local mock data,” flagging it as an interim implementation.</w:t>
      </w:r>
    </w:p>
    <w:p>
      <w:pPr>
        <w:pStyle w:val="Heading2"/>
      </w:pPr>
      <w:r>
        <w:t>5.5 Skill Matrix</w:t>
      </w:r>
    </w:p>
    <w:p>
      <w:r>
        <w:rPr>
          <w:b w:val="0"/>
          <w:i/>
          <w:color w:val="555555"/>
        </w:rPr>
        <w:t>Status: built as a read-only view; currently shows no data and has no way to add any from the UI.</w:t>
      </w:r>
    </w:p>
    <w:p>
      <w:pPr>
        <w:pStyle w:val="ListBullet"/>
      </w:pPr>
      <w:r>
        <w:t>Table of every employee vs. 13 tracked skills (8 technical: Magento, PHP, React, JavaScript, GraphQL, MySQL, Docker, Git; 5 AI: Claude, ChatGPT, GitHub Copilot, Cursor, Prompt Engineering), rated Beginner/Intermediate/Advanced/Expert.</w:t>
      </w:r>
    </w:p>
    <w:p>
      <w:pPr>
        <w:pStyle w:val="ListBullet"/>
      </w:pPr>
      <w:r>
        <w:t>Search and filter by skill + level.</w:t>
      </w:r>
    </w:p>
    <w:p>
      <w:r>
        <w:rPr>
          <w:b/>
          <w:i w:val="0"/>
        </w:rPr>
        <w:t>Known gaps / notes:</w:t>
      </w:r>
    </w:p>
    <w:p>
      <w:pPr>
        <w:pStyle w:val="ListBullet"/>
      </w:pPr>
      <w:r>
        <w:t>There is no Add/Edit UI and no service method to create skill records — the seed data file is empty, so this page will show “No Matching Employees” indefinitely unless a developer manually edits the underlying JSON file.</w:t>
      </w:r>
    </w:p>
    <w:p>
      <w:pPr>
        <w:pStyle w:val="ListBullet"/>
      </w:pPr>
      <w:r>
        <w:t>Export button on this page is also a stub (“Export arrives with the Reports phase”).</w:t>
      </w:r>
    </w:p>
    <w:p>
      <w:pPr>
        <w:pStyle w:val="Heading2"/>
      </w:pPr>
      <w:r>
        <w:t>5.6 Learning</w:t>
      </w:r>
    </w:p>
    <w:p>
      <w:r>
        <w:rPr>
          <w:b w:val="0"/>
          <w:i/>
          <w:color w:val="555555"/>
        </w:rPr>
        <w:t>Status: fully built; starts empty (no seed data) but has a working “Add Learning” flow.</w:t>
      </w:r>
    </w:p>
    <w:p>
      <w:pPr>
        <w:pStyle w:val="ListBullet"/>
      </w:pPr>
      <w:r>
        <w:t>Tracks course, platform (Udemy AI Lab / Internal Training / Other), status, progress %, hours, certificate, completion date.</w:t>
      </w:r>
    </w:p>
    <w:p>
      <w:pPr>
        <w:pStyle w:val="ListBullet"/>
      </w:pPr>
      <w:r>
        <w:t>Full create/edit/delete with validation (e.g. a completion date is required once status is “Completed,” and can't be in the future).</w:t>
      </w:r>
    </w:p>
    <w:p>
      <w:pPr>
        <w:pStyle w:val="ListBullet"/>
      </w:pPr>
      <w:r>
        <w:t>KPI row (overall completion %, courses completed, in progress, hours learned) and a Top-5 leaderboard (hidden for own-data-scoped roles).</w:t>
      </w:r>
    </w:p>
    <w:p>
      <w:pPr>
        <w:pStyle w:val="Heading2"/>
      </w:pPr>
      <w:r>
        <w:t>5.7 POCs (Proof of Concepts)</w:t>
      </w:r>
    </w:p>
    <w:p>
      <w:r>
        <w:rPr>
          <w:b w:val="0"/>
          <w:i/>
          <w:color w:val="555555"/>
        </w:rPr>
        <w:t>Status: fully built; starts empty (no seed data) but has a working “Add POC” flow.</w:t>
      </w:r>
    </w:p>
    <w:p>
      <w:pPr>
        <w:pStyle w:val="ListBullet"/>
      </w:pPr>
      <w:r>
        <w:t>Tracks title, owner, linked project, category, description, status, business value, hours saved, and optional repo/demo links.</w:t>
      </w:r>
    </w:p>
    <w:p>
      <w:pPr>
        <w:pStyle w:val="ListBullet"/>
      </w:pPr>
      <w:r>
        <w:t>Full create/edit/delete, with a details panel showing everything plus clickable repo/demo links.</w:t>
      </w:r>
    </w:p>
    <w:p>
      <w:pPr>
        <w:pStyle w:val="ListBullet"/>
      </w:pPr>
      <w:r>
        <w:t>Card grid with search/filter; row-level permissions restrict non-owners from editing others' POCs depending on role.</w:t>
      </w:r>
    </w:p>
    <w:p>
      <w:pPr>
        <w:pStyle w:val="Heading2"/>
      </w:pPr>
      <w:r>
        <w:t>5.8 AI Activities</w:t>
      </w:r>
    </w:p>
    <w:p>
      <w:r>
        <w:rPr>
          <w:b w:val="0"/>
          <w:i/>
          <w:color w:val="555555"/>
        </w:rPr>
        <w:t>Status: fully built and functional, but not linked from the sidebar (see Section 3.1).</w:t>
      </w:r>
    </w:p>
    <w:p>
      <w:pPr>
        <w:pStyle w:val="ListBullet"/>
      </w:pPr>
      <w:r>
        <w:t>Logging of individual AI-assisted work items: tool used, category, hours saved, impact level, linked project.</w:t>
      </w:r>
    </w:p>
    <w:p>
      <w:pPr>
        <w:pStyle w:val="ListBullet"/>
      </w:pPr>
      <w:r>
        <w:t>Feeds most of the Reports module and several Dashboard charts (Activity Trend, Tool Usage, Recent Activities).</w:t>
      </w:r>
    </w:p>
    <w:p>
      <w:pPr>
        <w:pStyle w:val="ListBullet"/>
      </w:pPr>
      <w:r>
        <w:t>Currently empty (no seed data) in this environment — populates as activities are logged.</w:t>
      </w:r>
    </w:p>
    <w:p>
      <w:pPr>
        <w:pStyle w:val="Heading2"/>
      </w:pPr>
      <w:r>
        <w:t>5.9 Reports</w:t>
      </w:r>
    </w:p>
    <w:p>
      <w:r>
        <w:rPr>
          <w:b w:val="0"/>
          <w:i/>
          <w:color w:val="555555"/>
        </w:rPr>
        <w:t>Status: fully built for generation and CSV export; Excel/PDF export are stubs.</w:t>
      </w:r>
    </w:p>
    <w:p>
      <w:pPr>
        <w:pStyle w:val="ListBullet"/>
      </w:pPr>
      <w:r>
        <w:t>10 report types: Weekly Summary, Monthly Summary, Project Summary, AI Activities, Learning Progress, Skill Matrix, POCs, Team Performance, Task Workload, Tasks by Project.</w:t>
      </w:r>
    </w:p>
    <w:p>
      <w:pPr>
        <w:pStyle w:val="ListBullet"/>
      </w:pPr>
      <w:r>
        <w:t>Each report computes its own summary metrics (KPI cards) and a detailed data table from live data — entirely client-side, no server round-trip.</w:t>
      </w:r>
    </w:p>
    <w:p>
      <w:pPr>
        <w:pStyle w:val="ListBullet"/>
      </w:pPr>
      <w:r>
        <w:t>CSV export works today. Excel and PDF export buttons exist but just show a “planned for a future release” message.</w:t>
      </w:r>
    </w:p>
    <w:p>
      <w:pPr>
        <w:pStyle w:val="ListBullet"/>
      </w:pPr>
      <w:r>
        <w:t>“Own data only” roles automatically get their report sources pre-filtered to just their own records.</w:t>
      </w:r>
    </w:p>
    <w:p>
      <w:r>
        <w:rPr>
          <w:b/>
          <w:i w:val="0"/>
        </w:rPr>
        <w:t>Known gaps / notes:</w:t>
      </w:r>
    </w:p>
    <w:p>
      <w:pPr>
        <w:pStyle w:val="ListBullet"/>
      </w:pPr>
      <w:r>
        <w:t>Because Activities, Learning, Skills and POCs all start with empty seed data, most report types will show all-zero metrics and an empty table until real records exist — this is a data-availability issue, not a bug. Task Workload and Tasks by Project will show real data immediately since Task Board already has real seeded/entered tasks.</w:t>
      </w:r>
    </w:p>
    <w:p>
      <w:pPr>
        <w:pStyle w:val="ListBullet"/>
      </w:pPr>
      <w:r>
        <w:t>Weekly Summary and Monthly Summary always use a fixed 7-day / 30-day window based on today's real date, regardless of the Date Range dropdown — worth being aware of when the report looks emptier than expected.</w:t>
      </w:r>
    </w:p>
    <w:p>
      <w:pPr>
        <w:pStyle w:val="Heading2"/>
      </w:pPr>
      <w:r>
        <w:t>5.10 Settings</w:t>
      </w:r>
    </w:p>
    <w:p>
      <w:r>
        <w:rPr>
          <w:b w:val="0"/>
          <w:i/>
          <w:color w:val="555555"/>
        </w:rPr>
        <w:t>Status: fully built for the lists it covers.</w:t>
      </w:r>
    </w:p>
    <w:p>
      <w:pPr>
        <w:pStyle w:val="ListBullet"/>
      </w:pPr>
      <w:r>
        <w:t>Lets admins edit 8 master-data lists: Roles (labels), Technical Skills, AI Skills, AI Tools, Project Stages, Activity Types, POC Categories, Learning Platforms.</w:t>
      </w:r>
    </w:p>
    <w:p>
      <w:pPr>
        <w:pStyle w:val="ListBullet"/>
      </w:pPr>
      <w:r>
        <w:t>Simple add/edit/delete of list values, gated by an Edit permission per role (some roles get view-only access, most have no access at all).</w:t>
      </w:r>
    </w:p>
    <w:p>
      <w:r>
        <w:rPr>
          <w:b/>
          <w:i w:val="0"/>
        </w:rPr>
        <w:t>Known gaps / notes:</w:t>
      </w:r>
    </w:p>
    <w:p>
      <w:pPr>
        <w:pStyle w:val="ListBullet"/>
      </w:pPr>
      <w:r>
        <w:t>A few other reference lists exist in the underlying data file (skill levels, impact levels, status value sets) but have no editing UI — they're effectively fixed unless a developer edits the source file directly.</w:t>
      </w:r>
    </w:p>
    <w:p>
      <w:pPr>
        <w:pStyle w:val="Heading2"/>
      </w:pPr>
      <w:r>
        <w:t>5.11 User Management</w:t>
      </w:r>
    </w:p>
    <w:p>
      <w:r>
        <w:rPr>
          <w:b w:val="0"/>
          <w:i/>
          <w:color w:val="555555"/>
        </w:rPr>
        <w:t>Status: fully built.</w:t>
      </w:r>
    </w:p>
    <w:p>
      <w:pPr>
        <w:pStyle w:val="ListBullet"/>
      </w:pPr>
      <w:r>
        <w:t>Create, edit, and delete login accounts; link each account to an employee record (optional, for system accounts like admin).</w:t>
      </w:r>
    </w:p>
    <w:p>
      <w:pPr>
        <w:pStyle w:val="ListBullet"/>
      </w:pPr>
      <w:r>
        <w:t>Deactivation is done by editing an account's status to Inactive — there's no separate “deactivate” button distinct from full delete.</w:t>
      </w:r>
    </w:p>
    <w:p>
      <w:pPr>
        <w:pStyle w:val="ListBullet"/>
      </w:pPr>
      <w:r>
        <w:t>Safeguards: a user cannot delete their own account, and the last remaining active Super Admin account cannot be deleted.</w:t>
      </w:r>
    </w:p>
    <w:p>
      <w:r>
        <w:rPr>
          <w:b/>
          <w:i w:val="0"/>
        </w:rPr>
        <w:t>Known gaps / notes:</w:t>
      </w:r>
    </w:p>
    <w:p>
      <w:pPr>
        <w:pStyle w:val="ListBullet"/>
      </w:pPr>
      <w:r>
        <w:t>There is no password-reset/forgot-password flow of any kind — password changes only happen by an admin manually typing a new one into the Edit User form.</w:t>
      </w:r>
    </w:p>
    <w:p>
      <w:pPr>
        <w:pStyle w:val="ListBullet"/>
      </w:pPr>
      <w:r>
        <w:t>See Section 8 — all passwords, including the seeded admin password, are stored in plain text.</w:t>
      </w:r>
    </w:p>
    <w:p>
      <w:pPr>
        <w:pStyle w:val="Heading2"/>
      </w:pPr>
      <w:r>
        <w:t>5.12 Roles &amp; Permissions</w:t>
      </w:r>
    </w:p>
    <w:p>
      <w:r>
        <w:rPr>
          <w:b w:val="0"/>
          <w:i/>
          <w:color w:val="555555"/>
        </w:rPr>
        <w:t>Status: fully built — this is a real, working permissions editor, not a static display.</w:t>
      </w:r>
    </w:p>
    <w:p>
      <w:pPr>
        <w:pStyle w:val="ListBullet"/>
      </w:pPr>
      <w:r>
        <w:t>Admins can create entirely new custom roles, and edit the permission set of any existing role (including the 9 built-in system roles).</w:t>
      </w:r>
    </w:p>
    <w:p>
      <w:pPr>
        <w:pStyle w:val="ListBullet"/>
      </w:pPr>
      <w:r>
        <w:t>System roles can't be renamed or deleted, but their permissions are fully editable.</w:t>
      </w:r>
    </w:p>
    <w:p>
      <w:pPr>
        <w:pStyle w:val="ListBullet"/>
      </w:pPr>
      <w:r>
        <w:t>Custom roles can be renamed or deleted, but only once no user accounts are assigned to them; duplicate role names are blocked.</w:t>
      </w:r>
    </w:p>
    <w:p>
      <w:pPr>
        <w:pStyle w:val="ListBullet"/>
      </w:pPr>
      <w:r>
        <w:t>The permission editor covers per-module actions, view/edit data scope (all/team/own), and field-level visibility/edit rules.</w:t>
      </w:r>
    </w:p>
    <w:p>
      <w:pPr>
        <w:pStyle w:val="Heading1"/>
      </w:pPr>
      <w:r>
        <w:t>6. Data Status Summary</w:t>
      </w:r>
    </w:p>
    <w:p>
      <w:r>
        <w:rPr>
          <w:b w:val="0"/>
          <w:i w:val="0"/>
        </w:rPr>
        <w:t>What ships with real content vs. what starts empty in this environment: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/>
            <w:r>
              <w:rPr>
                <w:b/>
                <w:color w:val="FFFFFF"/>
              </w:rPr>
              <w:t>Data set</w:t>
            </w:r>
          </w:p>
        </w:tc>
        <w:tc>
          <w:tcPr>
            <w:tcW w:type="dxa" w:w="2880"/>
            <w:shd w:fill="1E3A5F"/>
          </w:tcPr>
          <w:p>
            <w:r/>
            <w:r>
              <w:rPr>
                <w:b/>
                <w:color w:val="FFFFFF"/>
              </w:rPr>
              <w:t>Out-of-the-box status</w:t>
            </w:r>
          </w:p>
        </w:tc>
        <w:tc>
          <w:tcPr>
            <w:tcW w:type="dxa" w:w="2880"/>
            <w:shd w:fill="1E3A5F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Employees</w:t>
            </w:r>
          </w:p>
        </w:tc>
        <w:tc>
          <w:tcPr>
            <w:tcW w:type="dxa" w:w="2880"/>
          </w:tcPr>
          <w:p>
            <w:r>
              <w:t>Populated (real records)</w:t>
            </w:r>
          </w:p>
        </w:tc>
        <w:tc>
          <w:tcPr>
            <w:tcW w:type="dxa" w:w="2880"/>
          </w:tcPr>
          <w:p>
            <w:r>
              <w:t>The only module with real out-of-the-box data.</w:t>
            </w:r>
          </w:p>
        </w:tc>
      </w:tr>
      <w:tr>
        <w:tc>
          <w:tcPr>
            <w:tcW w:type="dxa" w:w="2880"/>
          </w:tcPr>
          <w:p>
            <w:r>
              <w:t>Users / Logins</w:t>
            </w:r>
          </w:p>
        </w:tc>
        <w:tc>
          <w:tcPr>
            <w:tcW w:type="dxa" w:w="2880"/>
          </w:tcPr>
          <w:p>
            <w:r>
              <w:t>Populated (35 accounts)</w:t>
            </w:r>
          </w:p>
        </w:tc>
        <w:tc>
          <w:tcPr>
            <w:tcW w:type="dxa" w:w="2880"/>
          </w:tcPr>
          <w:p>
            <w:r>
              <w:t>All share a default password except admin — see Section 8.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Any projects visible today were created in-app and live only in that browser's storage.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Empty (seed)</w:t>
            </w:r>
          </w:p>
        </w:tc>
        <w:tc>
          <w:tcPr>
            <w:tcW w:type="dxa" w:w="2880"/>
          </w:tcPr>
          <w:p>
            <w:r>
              <w:t>Real tasks visible today were created in-app; same local-only caveat.</w:t>
            </w:r>
          </w:p>
        </w:tc>
      </w:tr>
      <w:tr>
        <w:tc>
          <w:tcPr>
            <w:tcW w:type="dxa" w:w="2880"/>
          </w:tcPr>
          <w:p>
            <w:r>
              <w:t>AI Activities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No sample activities ship with the app.</w:t>
            </w:r>
          </w:p>
        </w:tc>
      </w:tr>
      <w:tr>
        <w:tc>
          <w:tcPr>
            <w:tcW w:type="dxa" w:w="2880"/>
          </w:tcPr>
          <w:p>
            <w:r>
              <w:t>Learning records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No sample learning records ship with the app.</w:t>
            </w:r>
          </w:p>
        </w:tc>
      </w:tr>
      <w:tr>
        <w:tc>
          <w:tcPr>
            <w:tcW w:type="dxa" w:w="2880"/>
          </w:tcPr>
          <w:p>
            <w:r>
              <w:t>POCs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No sample POCs ship with the app.</w:t>
            </w:r>
          </w:p>
        </w:tc>
      </w:tr>
      <w:tr>
        <w:tc>
          <w:tcPr>
            <w:tcW w:type="dxa" w:w="2880"/>
          </w:tcPr>
          <w:p>
            <w:r>
              <w:t>Skills matrix</w:t>
            </w:r>
          </w:p>
        </w:tc>
        <w:tc>
          <w:tcPr>
            <w:tcW w:type="dxa" w:w="2880"/>
          </w:tcPr>
          <w:p>
            <w:r>
              <w:t>Empty, and not fillable from the UI</w:t>
            </w:r>
          </w:p>
        </w:tc>
        <w:tc>
          <w:tcPr>
            <w:tcW w:type="dxa" w:w="2880"/>
          </w:tcPr>
          <w:p>
            <w:r>
              <w:t>Needs a developer to hand-edit the seed file.</w:t>
            </w:r>
          </w:p>
        </w:tc>
      </w:tr>
      <w:tr>
        <w:tc>
          <w:tcPr>
            <w:tcW w:type="dxa" w:w="2880"/>
          </w:tcPr>
          <w:p>
            <w:r>
              <w:t>Calendar events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Populated only as team calendar blocks are created.</w:t>
            </w:r>
          </w:p>
        </w:tc>
      </w:tr>
    </w:tbl>
    <w:p/>
    <w:p>
      <w:r>
        <w:rPr>
          <w:i/>
          <w:color w:val="555555"/>
        </w:rPr>
        <w:t>Note: Because everything is Local Storage-backed rather than server-backed, none of the above is shared between users or devices — each person's browser holds its own independent copy of whatever they've entered.</w:t>
      </w:r>
    </w:p>
    <w:p>
      <w:pPr>
        <w:pStyle w:val="Heading1"/>
      </w:pPr>
      <w:r>
        <w:t>7. Known Stubs, Placeholders &amp; Dead Code</w:t>
      </w:r>
    </w:p>
    <w:p>
      <w:r>
        <w:rPr>
          <w:b w:val="0"/>
          <w:i w:val="0"/>
        </w:rPr>
        <w:t>Consolidated list of things that look present in the UI but aren't fully wired up, or exist but are unused:</w:t>
      </w:r>
    </w:p>
    <w:p>
      <w:pPr>
        <w:pStyle w:val="ListBullet"/>
      </w:pPr>
      <w:r>
        <w:t>Excel export (Reports page) — shows a “planned for a future release” message; not implemented.</w:t>
      </w:r>
    </w:p>
    <w:p>
      <w:pPr>
        <w:pStyle w:val="ListBullet"/>
      </w:pPr>
      <w:r>
        <w:t>PDF export (Reports page) — same, not implemented.</w:t>
      </w:r>
    </w:p>
    <w:p>
      <w:pPr>
        <w:pStyle w:val="ListBullet"/>
      </w:pPr>
      <w:r>
        <w:t>Export button on Skill Matrix — also a stub, separate from the Reports export.</w:t>
      </w:r>
    </w:p>
    <w:p>
      <w:pPr>
        <w:pStyle w:val="ListBullet"/>
      </w:pPr>
      <w:r>
        <w:t>Notification bell (top bar) — purely decorative; clicking it shows a placeholder message. No real notification system exists.</w:t>
      </w:r>
    </w:p>
    <w:p>
      <w:pPr>
        <w:pStyle w:val="ListBullet"/>
      </w:pPr>
      <w:r>
        <w:t>Global search box (top bar) — present visually but not connected to any search logic.</w:t>
      </w:r>
    </w:p>
    <w:p>
      <w:pPr>
        <w:pStyle w:val="ListBullet"/>
      </w:pPr>
      <w:r>
        <w:t>Top Contributors dashboard widget — component and data calculation still exist in the code but are no longer shown anywhere (removed from the Dashboard per request).</w:t>
      </w:r>
    </w:p>
    <w:p>
      <w:pPr>
        <w:pStyle w:val="ListBullet"/>
      </w:pPr>
      <w:r>
        <w:t>Org Chart (People page) — component still exists in the code but is no longer reachable from the UI (removed per request).</w:t>
      </w:r>
    </w:p>
    <w:p>
      <w:pPr>
        <w:pStyle w:val="ListBullet"/>
      </w:pPr>
      <w:r>
        <w:t>A legacy permissions utility file is marked deprecated in a code comment, superseded by the newer permissions framework — worth confirming nothing still relies on it during any future cleanup.</w:t>
      </w:r>
    </w:p>
    <w:p>
      <w:pPr>
        <w:pStyle w:val="Heading1"/>
      </w:pPr>
      <w:r>
        <w:t>8. Security Notes — Please Read Before Sharing Further</w:t>
      </w:r>
    </w:p>
    <w:p>
      <w:r>
        <w:rPr>
          <w:b/>
          <w:i w:val="0"/>
          <w:color w:val="B00020"/>
        </w:rPr>
        <w:t>This section should not be shared outside people who already understand this is a local prototype, since it describes real, working credentials.</w:t>
      </w:r>
    </w:p>
    <w:p>
      <w:pPr>
        <w:pStyle w:val="ListBullet"/>
      </w:pPr>
      <w:r>
        <w:t>Authentication is entirely client-side: usernames and passwords are compared as plain text, with no hashing, salting, or backend verification of any kind. This is explicitly labeled in code comments as demo-only authentication, not production security.</w:t>
      </w:r>
    </w:p>
    <w:p>
      <w:pPr>
        <w:pStyle w:val="ListBullet"/>
      </w:pPr>
      <w:r>
        <w:t>Passwords are stored in plain text in the seed data file that ships with the source code, including a real working password for the admin/Super Admin account, and a single shared default password used by all ~34 other seeded accounts.</w:t>
      </w:r>
    </w:p>
    <w:p>
      <w:pPr>
        <w:pStyle w:val="ListBullet"/>
      </w:pPr>
      <w:r>
        <w:t>A logged-in session is just an account ID saved in the browser's Local Storage, with nothing cryptographically signed — it could be edited directly in browser developer tools to switch to a different account without knowing that account's password.</w:t>
      </w:r>
    </w:p>
    <w:p>
      <w:pPr>
        <w:pStyle w:val="ListBullet"/>
      </w:pPr>
      <w:r>
        <w:t>There is no password-reset flow, no account lockout, and no throttling on login attempts.</w:t>
      </w:r>
    </w:p>
    <w:p>
      <w:r>
        <w:rPr>
          <w:b w:val="0"/>
          <w:i w:val="0"/>
        </w:rPr>
        <w:t>Recommendation: treat this build strictly as an internal prototype/demo. Before any wider deployment or before this document is circulated beyond the immediate development team, the seeded credentials should be rotated or removed from source control, and a real backend with proper authentication (hashed passwords, signed sessions) should replace the current mock layer.</w:t>
      </w:r>
    </w:p>
    <w:p>
      <w:pPr>
        <w:pStyle w:val="Heading1"/>
      </w:pPr>
      <w:r>
        <w:t>9. Changes Made This Session</w:t>
      </w:r>
    </w:p>
    <w:p>
      <w:r>
        <w:rPr>
          <w:b w:val="0"/>
          <w:i w:val="0"/>
        </w:rPr>
        <w:t>For traceability, these specific changes were made to the Develop branch during this working session:</w:t>
      </w:r>
    </w:p>
    <w:p>
      <w:pPr>
        <w:pStyle w:val="ListBullet"/>
      </w:pPr>
      <w:r>
        <w:t>Redesigned the Task Board toolbar: fixed inconsistent filter-dropdown widths and alignment, then reduced default visible controls and added a personal “Customize” menu covering both filters and toolbar controls.</w:t>
      </w:r>
    </w:p>
    <w:p>
      <w:pPr>
        <w:pStyle w:val="ListBullet"/>
      </w:pPr>
      <w:r>
        <w:t>Removed “AI Activities” from the sidebar navigation (page/route left intact).</w:t>
      </w:r>
    </w:p>
    <w:p>
      <w:pPr>
        <w:pStyle w:val="ListBullet"/>
      </w:pPr>
      <w:r>
        <w:t>Removed the “Org Chart” view from the People page (component left intact, unused).</w:t>
      </w:r>
    </w:p>
    <w:p>
      <w:pPr>
        <w:pStyle w:val="ListBullet"/>
      </w:pPr>
      <w:r>
        <w:t>Allowed any task (Project or Standalone type) to optionally be tagged with a Project, not just Project-type tasks.</w:t>
      </w:r>
    </w:p>
    <w:p>
      <w:pPr>
        <w:pStyle w:val="ListBullet"/>
      </w:pPr>
      <w:r>
        <w:t>Fixed the Dashboard's “My Tasks” widget to fall back to org-wide totals for logins with no linked employee record, instead of always showing zero.</w:t>
      </w:r>
    </w:p>
    <w:p>
      <w:pPr>
        <w:pStyle w:val="ListBullet"/>
      </w:pPr>
      <w:r>
        <w:t>Removed the “Top Contributors — by hours saved” section from the Dashboard (component left intact, unused).</w:t>
      </w:r>
    </w:p>
    <w:p>
      <w:pPr>
        <w:pStyle w:val="Heading1"/>
      </w:pPr>
      <w:r>
        <w:t>10. Suggested Next Steps</w:t>
      </w:r>
    </w:p>
    <w:p>
      <w:pPr>
        <w:pStyle w:val="ListBullet"/>
      </w:pPr>
      <w:r>
        <w:t>Decide whether to seed sample data for Activities, Learning, POCs and Skills so Reports and the Skill Matrix are demonstrable out of the box, or leave them empty intentionally for a clean production rollout.</w:t>
      </w:r>
    </w:p>
    <w:p>
      <w:pPr>
        <w:pStyle w:val="ListBullet"/>
      </w:pPr>
      <w:r>
        <w:t>Add a lightweight “add/edit skill rating” UI, or accept that Skill Matrix stays developer-maintained.</w:t>
      </w:r>
    </w:p>
    <w:p>
      <w:pPr>
        <w:pStyle w:val="ListBullet"/>
      </w:pPr>
      <w:r>
        <w:t>Prioritize whether Excel/PDF export are actually needed, or whether CSV is sufficient long-term.</w:t>
      </w:r>
    </w:p>
    <w:p>
      <w:pPr>
        <w:pStyle w:val="ListBullet"/>
      </w:pPr>
      <w:r>
        <w:t>Before any deployment beyond local developer machines, replace the mock authentication layer and rotate all seeded credentials.</w:t>
      </w:r>
    </w:p>
    <w:p>
      <w:pPr>
        <w:pStyle w:val="ListBullet"/>
      </w:pPr>
      <w:r>
        <w:t>Consider whether AI Activities should get a new sidebar entry point elsewhere, now that it's been removed from the main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