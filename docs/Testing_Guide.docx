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Portfolio Dashboard</w:t>
      </w:r>
    </w:p>
    <w:p>
      <w:pPr>
        <w:jc w:val="center"/>
      </w:pPr>
      <w:r>
        <w:rPr>
          <w:b/>
          <w:color w:val="1E3A5F"/>
          <w:sz w:val="32"/>
        </w:rPr>
        <w:t>Quick Overview &amp; Role-Based Testing Guide</w:t>
      </w:r>
    </w:p>
    <w:p/>
    <w:p>
      <w:r>
        <w:rPr>
          <w:b w:val="0"/>
          <w:i w:val="0"/>
        </w:rPr>
        <w:t>This is an internal web app for tracking AI adoption across the engineering org — projects, tasks, AI activity logging, learning progress, POCs, and people/team data, with role-based dashboards and reports. It runs entirely in the browser (no backend server or database yet): data is stored locally in each browser, so what you create won't appear on someone else's machine.</w:t>
      </w:r>
    </w:p>
    <w:p>
      <w:r>
        <w:rPr>
          <w:b/>
          <w:i w:val="0"/>
        </w:rPr>
        <w:t>What you can see and do changes based on your assigned role — this guide is organized around that, so you only need to read the section for the role(s) you're testing with.</w:t>
      </w:r>
    </w:p>
    <w:p>
      <w:pPr>
        <w:pStyle w:val="Heading1"/>
      </w:pPr>
      <w:r>
        <w:t>How to sign in</w:t>
      </w:r>
    </w:p>
    <w:p>
      <w:pPr>
        <w:pStyle w:val="ListNumber"/>
      </w:pPr>
      <w:r>
        <w:t>Open the application link you were given in a web browser. You'll land on the Sign In page.</w:t>
      </w:r>
    </w:p>
    <w:p>
      <w:pPr>
        <w:pStyle w:val="ListNumber"/>
      </w:pPr>
      <w:r>
        <w:t>Enter the username and password you were given separately for the role you're testing.</w:t>
      </w:r>
    </w:p>
    <w:p>
      <w:pPr>
        <w:pStyle w:val="ListNumber"/>
      </w:pPr>
      <w:r>
        <w:t>Click the “Sign In” button.</w:t>
      </w:r>
    </w:p>
    <w:p>
      <w:pPr>
        <w:pStyle w:val="ListNumber"/>
      </w:pPr>
      <w:r>
        <w:t>You'll be taken to the Dashboard — its content, the sidebar items, and which actions are available will all depend on the role attached to your account.</w:t>
      </w:r>
    </w:p>
    <w:p>
      <w:pPr>
        <w:pStyle w:val="ListNumber"/>
      </w:pPr>
      <w:r>
        <w:t>To test a different role, click your name in the top-right corner, choose “Sign out,” and sign back in with a different set of credentials.</w:t>
      </w:r>
    </w:p>
    <w:p>
      <w:r>
        <w:br w:type="page"/>
      </w:r>
    </w:p>
    <w:p>
      <w:pPr>
        <w:pStyle w:val="Heading1"/>
      </w:pPr>
      <w:r>
        <w:t>What to test — by role</w:t>
      </w:r>
    </w:p>
    <w:p>
      <w:r>
        <w:rPr>
          <w:b w:val="0"/>
          <w:i w:val="0"/>
        </w:rPr>
        <w:t>Roles that share (almost) identical access are grouped together below. If you don't see a create/edit/delete button, an Export option, or an entire sidebar item mentioned elsewhere in this guide, that's expected for your role — not a bug.</w:t>
      </w:r>
    </w:p>
    <w:p>
      <w:pPr>
        <w:pStyle w:val="Heading2"/>
      </w:pPr>
      <w:r>
        <w:t>1. Super Admin &amp; Director — full access</w:t>
      </w:r>
    </w:p>
    <w:p>
      <w:r>
        <w:rPr>
          <w:b w:val="0"/>
          <w:i/>
          <w:color w:val="555555"/>
        </w:rPr>
        <w:t>Applies to: Super Admin, Director</w:t>
      </w:r>
    </w:p>
    <w:p>
      <w:r>
        <w:rPr>
          <w:b w:val="0"/>
          <w:i w:val="0"/>
        </w:rPr>
        <w:t>These two roles have identical, unrestricted access to every module, including the admin-only areas (Settings, User Management, Roles &amp; Permissions). Use one of these accounts to see the application at its fullest.</w:t>
      </w:r>
    </w:p>
    <w:p>
      <w:pPr>
        <w:pStyle w:val="Heading3"/>
      </w:pPr>
      <w:r>
        <w:t>Dashboard</w:t>
      </w:r>
    </w:p>
    <w:p>
      <w:pPr>
        <w:pStyle w:val="ListBullet"/>
      </w:pPr>
      <w:r>
        <w:t>Portfolio-wide KPIs (Employees, Active Projects, AI Adoption %, Hours Saved) and every chart/widget.</w:t>
      </w:r>
    </w:p>
    <w:p>
      <w:pPr>
        <w:pStyle w:val="Heading3"/>
      </w:pPr>
      <w:r>
        <w:t>Projects</w:t>
      </w:r>
    </w:p>
    <w:p>
      <w:pPr>
        <w:pStyle w:val="ListBullet"/>
      </w:pPr>
      <w:r>
        <w:t>Create, edit and delete any project; export the project list.</w:t>
      </w:r>
    </w:p>
    <w:p>
      <w:pPr>
        <w:pStyle w:val="ListBullet"/>
      </w:pPr>
      <w:r>
        <w:t>Open “View Details” on any project and check its Team, Tasks, AI Activities, POCs and Team Learning sections.</w:t>
      </w:r>
    </w:p>
    <w:p>
      <w:pPr>
        <w:pStyle w:val="Heading3"/>
      </w:pPr>
      <w:r>
        <w:t>Task Board</w:t>
      </w:r>
    </w:p>
    <w:p>
      <w:pPr>
        <w:pStyle w:val="ListBullet"/>
      </w:pPr>
      <w:r>
        <w:t>Create a task via “New Task” (full form) or “Quick Task” (shortened form); edit, delete, comment on, and assign any task to anyone.</w:t>
      </w:r>
    </w:p>
    <w:p>
      <w:pPr>
        <w:pStyle w:val="ListBullet"/>
      </w:pPr>
      <w:r>
        <w:t>Drag a task between status columns on the Board view; confirm its status updates.</w:t>
      </w:r>
    </w:p>
    <w:p>
      <w:pPr>
        <w:pStyle w:val="ListBullet"/>
      </w:pPr>
      <w:r>
        <w:t>Click “Customize” and turn on Saved Views, Group By, the Board/List toggle, and Export — then try each:</w:t>
      </w:r>
    </w:p>
    <w:p>
      <w:pPr>
        <w:pStyle w:val="ListBullet"/>
      </w:pPr>
      <w:r>
        <w:t xml:space="preserve">   • Saved Views: All Tasks, My Tasks, Overdue, Due Today, Completed, AI Tasks.</w:t>
      </w:r>
    </w:p>
    <w:p>
      <w:pPr>
        <w:pStyle w:val="ListBullet"/>
      </w:pPr>
      <w:r>
        <w:t xml:space="preserve">   • Group By: switch between Status, Project, Assignee, Category, Priority. Grouping by “Status” keeps the drag-and-drop kanban; any other grouping switches the layout to a grouped list instead.</w:t>
      </w:r>
    </w:p>
    <w:p>
      <w:pPr>
        <w:pStyle w:val="ListBullet"/>
      </w:pPr>
      <w:r>
        <w:t xml:space="preserve">   • Board vs List view toggle, and CSV export of the current filtered list.</w:t>
      </w:r>
    </w:p>
    <w:p>
      <w:pPr>
        <w:pStyle w:val="ListBullet"/>
      </w:pPr>
      <w:r>
        <w:t>Tag a Standalone-type task with a Project (previously only Project-type tasks allowed this).</w:t>
      </w:r>
    </w:p>
    <w:p>
      <w:pPr>
        <w:pStyle w:val="Heading3"/>
      </w:pPr>
      <w:r>
        <w:t>People — Directory</w:t>
      </w:r>
    </w:p>
    <w:p>
      <w:pPr>
        <w:pStyle w:val="ListBullet"/>
      </w:pPr>
      <w:r>
        <w:t>Browse, search and filter the full employee directory.</w:t>
      </w:r>
    </w:p>
    <w:p>
      <w:pPr>
        <w:pStyle w:val="ListBullet"/>
      </w:pPr>
      <w:r>
        <w:t>Add a new employee (this auto-creates a matching login account — verify it in User Management afterward), edit any employee, and offboard an employee (reassign their direct reports, confirm their status becomes “Ex-Employee” and their login is deactivated).</w:t>
      </w:r>
    </w:p>
    <w:p>
      <w:pPr>
        <w:pStyle w:val="Heading3"/>
      </w:pPr>
      <w:r>
        <w:t>People — Team Calendar</w:t>
      </w:r>
    </w:p>
    <w:p>
      <w:pPr>
        <w:pStyle w:val="ListBullet"/>
      </w:pPr>
      <w:r>
        <w:t>Switch to “Calendar” view. Search and select multiple employees — you can view and create calendar blocks on anyone's calendar.</w:t>
      </w:r>
    </w:p>
    <w:p>
      <w:pPr>
        <w:pStyle w:val="ListBullet"/>
      </w:pPr>
      <w:r>
        <w:t>Create a time block: click an empty slot (or use the toolbar Create button), fill in Title, Description, Event Type, Start/End Date, Location, Start/End Time and Attendees, then save. Selecting several people creates one linked block per person.</w:t>
      </w:r>
    </w:p>
    <w:p>
      <w:pPr>
        <w:pStyle w:val="ListBullet"/>
      </w:pPr>
      <w:r>
        <w:t>Try Event Type “Calendar Block for Task” — this also creates a matching Task Board task automatically.</w:t>
      </w:r>
    </w:p>
    <w:p>
      <w:pPr>
        <w:pStyle w:val="ListBullet"/>
      </w:pPr>
      <w:r>
        <w:t>Open an existing block and add or remove a person from it; drag a block to a new time; resize it.</w:t>
      </w:r>
    </w:p>
    <w:p>
      <w:pPr>
        <w:pStyle w:val="ListBullet"/>
      </w:pPr>
      <w:r>
        <w:t>Edit or delete any event, even ones you didn't create.</w:t>
      </w:r>
    </w:p>
    <w:p>
      <w:pPr>
        <w:pStyle w:val="Heading3"/>
      </w:pPr>
      <w:r>
        <w:t>AI Activities</w:t>
      </w:r>
    </w:p>
    <w:p>
      <w:pPr>
        <w:pStyle w:val="ListBullet"/>
      </w:pPr>
      <w:r>
        <w:t>Reachable via the Dashboard's “+ Activity” button. Log, edit or delete any activity for any employee/project.</w:t>
      </w:r>
    </w:p>
    <w:p>
      <w:pPr>
        <w:pStyle w:val="Heading3"/>
      </w:pPr>
      <w:r>
        <w:t>Learning</w:t>
      </w:r>
    </w:p>
    <w:p>
      <w:pPr>
        <w:pStyle w:val="ListBullet"/>
      </w:pPr>
      <w:r>
        <w:t>Add, edit or delete any learning record for any employee; view the completion leaderboard.</w:t>
      </w:r>
    </w:p>
    <w:p>
      <w:pPr>
        <w:pStyle w:val="Heading3"/>
      </w:pPr>
      <w:r>
        <w:t>POCs</w:t>
      </w:r>
    </w:p>
    <w:p>
      <w:pPr>
        <w:pStyle w:val="ListBullet"/>
      </w:pPr>
      <w:r>
        <w:t>Add, edit or delete any POC, for any employee/project.</w:t>
      </w:r>
    </w:p>
    <w:p>
      <w:pPr>
        <w:pStyle w:val="Heading3"/>
      </w:pPr>
      <w:r>
        <w:t>Skill Matrix</w:t>
      </w:r>
    </w:p>
    <w:p>
      <w:pPr>
        <w:pStyle w:val="ListBullet"/>
      </w:pPr>
      <w:r>
        <w:t>View the full matrix (read-only for everyone, including this role — there's no add/edit UI for skills yet).</w:t>
      </w:r>
    </w:p>
    <w:p>
      <w:pPr>
        <w:pStyle w:val="Heading3"/>
      </w:pPr>
      <w:r>
        <w:t>Reports</w:t>
      </w:r>
    </w:p>
    <w:p>
      <w:pPr>
        <w:pStyle w:val="ListBullet"/>
      </w:pPr>
      <w:r>
        <w:t>Generate any of the 10 report types across all data, and export as CSV.</w:t>
      </w:r>
    </w:p>
    <w:p>
      <w:pPr>
        <w:pStyle w:val="Heading3"/>
      </w:pPr>
      <w:r>
        <w:t>Settings (admin only)</w:t>
      </w:r>
    </w:p>
    <w:p>
      <w:pPr>
        <w:pStyle w:val="ListBullet"/>
      </w:pPr>
      <w:r>
        <w:t>Edit any of the 8 master-data lists (Roles, Technical Skills, AI Skills, AI Tools, Project Stages, Activity Types, POC Categories, Learning Platforms).</w:t>
      </w:r>
    </w:p>
    <w:p>
      <w:pPr>
        <w:pStyle w:val="Heading3"/>
      </w:pPr>
      <w:r>
        <w:t>User Management (admin only)</w:t>
      </w:r>
    </w:p>
    <w:p>
      <w:pPr>
        <w:pStyle w:val="ListBullet"/>
      </w:pPr>
      <w:r>
        <w:t>Create, edit or delete any login account; link/unlink an employee to an account.</w:t>
      </w:r>
    </w:p>
    <w:p>
      <w:pPr>
        <w:pStyle w:val="ListBullet"/>
      </w:pPr>
      <w:r>
        <w:t>Confirm you can't delete your own account or the last remaining Super Admin account.</w:t>
      </w:r>
    </w:p>
    <w:p>
      <w:pPr>
        <w:pStyle w:val="Heading3"/>
      </w:pPr>
      <w:r>
        <w:t>Roles &amp; Permissions (admin only)</w:t>
      </w:r>
    </w:p>
    <w:p>
      <w:pPr>
        <w:pStyle w:val="ListBullet"/>
      </w:pPr>
      <w:r>
        <w:t>Edit the permission matrix of any role (including built-in ones — you can change what they're allowed to do, just not rename/delete them).</w:t>
      </w:r>
    </w:p>
    <w:p>
      <w:pPr>
        <w:pStyle w:val="ListBullet"/>
      </w:pPr>
      <w:r>
        <w:t>Create a brand-new custom role, assign permissions, then delete it again (only possible once no user is assigned to it).</w:t>
      </w:r>
    </w:p>
    <w:p>
      <w:pPr>
        <w:pStyle w:val="Heading2"/>
      </w:pPr>
      <w:r>
        <w:t>2. Delivery Manager &amp; Engineering Manager — full operational access, no admin</w:t>
      </w:r>
    </w:p>
    <w:p>
      <w:r>
        <w:rPr>
          <w:b w:val="0"/>
          <w:i/>
          <w:color w:val="555555"/>
        </w:rPr>
        <w:t>Applies to: Delivery Manager, Engineering Manager</w:t>
      </w:r>
    </w:p>
    <w:p>
      <w:r>
        <w:rPr>
          <w:b w:val="0"/>
          <w:i w:val="0"/>
        </w:rPr>
        <w:t>Same full create/edit/delete/export access as Group 1 on every day-to-day module (Projects, Task Board, People, AI Activities, Learning, POCs, Reports). The difference: Settings is view-only (no edit controls), and User Management / Roles &amp; Permissions don't appear in the sidebar at all.</w:t>
      </w:r>
    </w:p>
    <w:p>
      <w:pPr>
        <w:pStyle w:val="Heading3"/>
      </w:pPr>
      <w:r>
        <w:t>Dashboard, Projects, Task Board, People (Directory + Calendar), AI Activities, Learning, POCs, Skill Matrix, Reports</w:t>
      </w:r>
    </w:p>
    <w:p>
      <w:pPr>
        <w:pStyle w:val="ListBullet"/>
      </w:pPr>
      <w:r>
        <w:t>Test exactly as described in Group 1 above — access is identical for all of these.</w:t>
      </w:r>
    </w:p>
    <w:p>
      <w:pPr>
        <w:pStyle w:val="Heading3"/>
      </w:pPr>
      <w:r>
        <w:t>Settings</w:t>
      </w:r>
    </w:p>
    <w:p>
      <w:pPr>
        <w:pStyle w:val="ListBullet"/>
      </w:pPr>
      <w:r>
        <w:t>Open Settings and confirm the lists are visible but show no Add/Edit/Delete controls (a “read-only” badge should appear instead).</w:t>
      </w:r>
    </w:p>
    <w:p>
      <w:pPr>
        <w:pStyle w:val="Heading3"/>
      </w:pPr>
      <w:r>
        <w:t>User Management / Roles &amp; Permissions</w:t>
      </w:r>
    </w:p>
    <w:p>
      <w:pPr>
        <w:pStyle w:val="ListBullet"/>
      </w:pPr>
      <w:r>
        <w:t>Confirm neither item appears in the sidebar, and that navigating directly to /users or /roles is blocked with an Access Denied page.</w:t>
      </w:r>
    </w:p>
    <w:p>
      <w:pPr>
        <w:pStyle w:val="Heading2"/>
      </w:pPr>
      <w:r>
        <w:t>3. Senior Tech Lead — full operational access, no Settings</w:t>
      </w:r>
    </w:p>
    <w:p>
      <w:r>
        <w:rPr>
          <w:b w:val="0"/>
          <w:i/>
          <w:color w:val="555555"/>
        </w:rPr>
        <w:t>Applies to: Senior Tech Lead</w:t>
      </w:r>
    </w:p>
    <w:p>
      <w:r>
        <w:rPr>
          <w:b w:val="0"/>
          <w:i w:val="0"/>
        </w:rPr>
        <w:t>Same full create/edit/delete/export access as Group 1 on every operational module, but with no Settings access at all (not even to view it) and no Users/Roles access.</w:t>
      </w:r>
    </w:p>
    <w:p>
      <w:pPr>
        <w:pStyle w:val="Heading3"/>
      </w:pPr>
      <w:r>
        <w:t>Dashboard, Projects, Task Board, People (Directory + Calendar), AI Activities, Learning, POCs, Skill Matrix, Reports</w:t>
      </w:r>
    </w:p>
    <w:p>
      <w:pPr>
        <w:pStyle w:val="ListBullet"/>
      </w:pPr>
      <w:r>
        <w:t>Test exactly as described in Group 1 above — access is identical for all of these.</w:t>
      </w:r>
    </w:p>
    <w:p>
      <w:pPr>
        <w:pStyle w:val="Heading3"/>
      </w:pPr>
      <w:r>
        <w:t>Settings / User Management / Roles &amp; Permissions</w:t>
      </w:r>
    </w:p>
    <w:p>
      <w:pPr>
        <w:pStyle w:val="ListBullet"/>
      </w:pPr>
      <w:r>
        <w:t>Confirm none of these three appear in the sidebar, and direct navigation to /settings, /users or /roles is blocked.</w:t>
      </w:r>
    </w:p>
    <w:p>
      <w:pPr>
        <w:pStyle w:val="Heading2"/>
      </w:pPr>
      <w:r>
        <w:t>4. Tech Lead — team lead, view-only on Projects &amp; People</w:t>
      </w:r>
    </w:p>
    <w:p>
      <w:r>
        <w:rPr>
          <w:b w:val="0"/>
          <w:i/>
          <w:color w:val="555555"/>
        </w:rPr>
        <w:t>Applies to: Tech Lead</w:t>
      </w:r>
    </w:p>
    <w:p>
      <w:r>
        <w:rPr>
          <w:b w:val="0"/>
          <w:i w:val="0"/>
        </w:rPr>
        <w:t>A team-scoped role: the Dashboard shows team-level data instead of the full portfolio. Task Board is fully editable, but Projects and People are look-but-don't-touch, and POCs can only be edited if you created them.</w:t>
      </w:r>
    </w:p>
    <w:p>
      <w:pPr>
        <w:pStyle w:val="Heading3"/>
      </w:pPr>
      <w:r>
        <w:t>Dashboard</w:t>
      </w:r>
    </w:p>
    <w:p>
      <w:pPr>
        <w:pStyle w:val="ListBullet"/>
      </w:pPr>
      <w:r>
        <w:t>Confirm the KPIs reflect your team's data, not the whole portfolio.</w:t>
      </w:r>
    </w:p>
    <w:p>
      <w:pPr>
        <w:pStyle w:val="Heading3"/>
      </w:pPr>
      <w:r>
        <w:t>Projects</w:t>
      </w:r>
    </w:p>
    <w:p>
      <w:pPr>
        <w:pStyle w:val="ListBullet"/>
      </w:pPr>
      <w:r>
        <w:t>Browse and open project details, but confirm there is no “New Project” button and no Edit/Delete controls on any project card.</w:t>
      </w:r>
    </w:p>
    <w:p>
      <w:pPr>
        <w:pStyle w:val="Heading3"/>
      </w:pPr>
      <w:r>
        <w:t>Task Board</w:t>
      </w:r>
    </w:p>
    <w:p>
      <w:pPr>
        <w:pStyle w:val="ListBullet"/>
      </w:pPr>
      <w:r>
        <w:t>Full access: create tasks (New Task / Quick Task), edit, delete, comment, assign tasks to others, and export the task list as CSV.</w:t>
      </w:r>
    </w:p>
    <w:p>
      <w:pPr>
        <w:pStyle w:val="ListBullet"/>
      </w:pPr>
      <w:r>
        <w:t>Test Customize (Saved Views, Group By, Board/List toggle) and the Group By options (Status/Project/Assignee/Category/Priority) exactly as in Group 1.</w:t>
      </w:r>
    </w:p>
    <w:p>
      <w:pPr>
        <w:pStyle w:val="Heading3"/>
      </w:pPr>
      <w:r>
        <w:t>People — Directory</w:t>
      </w:r>
    </w:p>
    <w:p>
      <w:pPr>
        <w:pStyle w:val="ListBullet"/>
      </w:pPr>
      <w:r>
        <w:t>Browse the directory and view profiles, but confirm there's no “Add Employee” button and no Edit/Offboard controls.</w:t>
      </w:r>
    </w:p>
    <w:p>
      <w:pPr>
        <w:pStyle w:val="Heading3"/>
      </w:pPr>
      <w:r>
        <w:t>People — Team Calendar</w:t>
      </w:r>
    </w:p>
    <w:p>
      <w:pPr>
        <w:pStyle w:val="ListBullet"/>
      </w:pPr>
      <w:r>
        <w:t>You can view and create calendar blocks on anyone's calendar (select multiple people, create a shared time block, try the “Calendar Block for Task” type).</w:t>
      </w:r>
    </w:p>
    <w:p>
      <w:pPr>
        <w:pStyle w:val="ListBullet"/>
      </w:pPr>
      <w:r>
        <w:t>Try editing or deleting an event someone else created — this should be blocked; you can only edit/delete events you created yourself.</w:t>
      </w:r>
    </w:p>
    <w:p>
      <w:pPr>
        <w:pStyle w:val="Heading3"/>
      </w:pPr>
      <w:r>
        <w:t>AI Activities / Learning</w:t>
      </w:r>
    </w:p>
    <w:p>
      <w:pPr>
        <w:pStyle w:val="ListBullet"/>
      </w:pPr>
      <w:r>
        <w:t>Create, edit and delete activities and learning records, but confirm there's no Export option for either (unlike Group 1–3).</w:t>
      </w:r>
    </w:p>
    <w:p>
      <w:pPr>
        <w:pStyle w:val="Heading3"/>
      </w:pPr>
      <w:r>
        <w:t>POCs</w:t>
      </w:r>
    </w:p>
    <w:p>
      <w:pPr>
        <w:pStyle w:val="ListBullet"/>
      </w:pPr>
      <w:r>
        <w:t>Create a POC, then confirm you can edit/delete your own POC but not one created by someone else.</w:t>
      </w:r>
    </w:p>
    <w:p>
      <w:pPr>
        <w:pStyle w:val="Heading3"/>
      </w:pPr>
      <w:r>
        <w:t>Skill Matrix</w:t>
      </w:r>
    </w:p>
    <w:p>
      <w:pPr>
        <w:pStyle w:val="ListBullet"/>
      </w:pPr>
      <w:r>
        <w:t>View the matrix (read-only, same as every role).</w:t>
      </w:r>
    </w:p>
    <w:p>
      <w:pPr>
        <w:pStyle w:val="Heading3"/>
      </w:pPr>
      <w:r>
        <w:t>Reports</w:t>
      </w:r>
    </w:p>
    <w:p>
      <w:pPr>
        <w:pStyle w:val="ListBullet"/>
      </w:pPr>
      <w:r>
        <w:t>Generate any report across the full portfolio's data and export as CSV.</w:t>
      </w:r>
    </w:p>
    <w:p>
      <w:pPr>
        <w:pStyle w:val="Heading3"/>
      </w:pPr>
      <w:r>
        <w:t>Settings / User Management / Roles &amp; Permissions</w:t>
      </w:r>
    </w:p>
    <w:p>
      <w:pPr>
        <w:pStyle w:val="ListBullet"/>
      </w:pPr>
      <w:r>
        <w:t>Confirm none of these appear in the sidebar.</w:t>
      </w:r>
    </w:p>
    <w:p>
      <w:pPr>
        <w:pStyle w:val="Heading2"/>
      </w:pPr>
      <w:r>
        <w:t>5. Senior Developer — individual contributor, can assign tasks</w:t>
      </w:r>
    </w:p>
    <w:p>
      <w:r>
        <w:rPr>
          <w:b w:val="0"/>
          <w:i/>
          <w:color w:val="555555"/>
        </w:rPr>
        <w:t>Applies to: Senior Developer</w:t>
      </w:r>
    </w:p>
    <w:p>
      <w:r>
        <w:rPr>
          <w:b w:val="0"/>
          <w:i w:val="0"/>
        </w:rPr>
        <w:t>Everything is scoped to your own data: your own dashboard stats, your own profile, your own activities/learning/POCs/tasks. Projects and People are visible portfolio-wide but view-only, with a couple of fields locked.</w:t>
      </w:r>
    </w:p>
    <w:p>
      <w:pPr>
        <w:pStyle w:val="Heading3"/>
      </w:pPr>
      <w:r>
        <w:t>Dashboard</w:t>
      </w:r>
    </w:p>
    <w:p>
      <w:pPr>
        <w:pStyle w:val="ListBullet"/>
      </w:pPr>
      <w:r>
        <w:t>Confirm KPIs show only your own activity/learning/task stats, not team or portfolio totals.</w:t>
      </w:r>
    </w:p>
    <w:p>
      <w:pPr>
        <w:pStyle w:val="Heading3"/>
      </w:pPr>
      <w:r>
        <w:t>Projects</w:t>
      </w:r>
    </w:p>
    <w:p>
      <w:pPr>
        <w:pStyle w:val="ListBullet"/>
      </w:pPr>
      <w:r>
        <w:t>Browse all projects (view-only — no create/edit/delete), and confirm the AI Adoption % field is visible but greyed out/not editable.</w:t>
      </w:r>
    </w:p>
    <w:p>
      <w:pPr>
        <w:pStyle w:val="Heading3"/>
      </w:pPr>
      <w:r>
        <w:t>Task Board</w:t>
      </w:r>
    </w:p>
    <w:p>
      <w:pPr>
        <w:pStyle w:val="ListBullet"/>
      </w:pPr>
      <w:r>
        <w:t>Confirm you only see tasks where you're the assignee or reporter — not the whole team's board.</w:t>
      </w:r>
    </w:p>
    <w:p>
      <w:pPr>
        <w:pStyle w:val="ListBullet"/>
      </w:pPr>
      <w:r>
        <w:t>Create a task, edit it, delete it, comment on it, and try assigning a task to someone else (this should work — Senior Developer has assign rights, unlike Developer).</w:t>
      </w:r>
    </w:p>
    <w:p>
      <w:pPr>
        <w:pStyle w:val="ListBullet"/>
      </w:pPr>
      <w:r>
        <w:t>Confirm there's no Export option on the Task Board toolbar.</w:t>
      </w:r>
    </w:p>
    <w:p>
      <w:pPr>
        <w:pStyle w:val="ListBullet"/>
      </w:pPr>
      <w:r>
        <w:t>Still test Customize / Group By / Saved Views / Board–List toggle — these work the same, just over your smaller task list.</w:t>
      </w:r>
    </w:p>
    <w:p>
      <w:pPr>
        <w:pStyle w:val="Heading3"/>
      </w:pPr>
      <w:r>
        <w:t>People — Directory</w:t>
      </w:r>
    </w:p>
    <w:p>
      <w:pPr>
        <w:pStyle w:val="ListBullet"/>
      </w:pPr>
      <w:r>
        <w:t>Confirm you only see your own employee profile, not a browsable directory, and there are no filters shown.</w:t>
      </w:r>
    </w:p>
    <w:p>
      <w:pPr>
        <w:pStyle w:val="Heading3"/>
      </w:pPr>
      <w:r>
        <w:t>People — Team Calendar</w:t>
      </w:r>
    </w:p>
    <w:p>
      <w:pPr>
        <w:pStyle w:val="ListBullet"/>
      </w:pPr>
      <w:r>
        <w:t>Confirm the People page has no “Calendar” view toggle at all for this role (calendar access here is limited to your own profile's Calendar tab, if shown, on your own Profile view).</w:t>
      </w:r>
    </w:p>
    <w:p>
      <w:pPr>
        <w:pStyle w:val="ListBullet"/>
      </w:pPr>
      <w:r>
        <w:t>If you can reach your own calendar tab, confirm you can create/edit/delete blocks on it, but not on anyone else's.</w:t>
      </w:r>
    </w:p>
    <w:p>
      <w:pPr>
        <w:pStyle w:val="Heading3"/>
      </w:pPr>
      <w:r>
        <w:t>AI Activities / Learning / POCs</w:t>
      </w:r>
    </w:p>
    <w:p>
      <w:pPr>
        <w:pStyle w:val="ListBullet"/>
      </w:pPr>
      <w:r>
        <w:t>Create, edit and delete your own records; confirm you cannot see or modify anyone else's.</w:t>
      </w:r>
    </w:p>
    <w:p>
      <w:pPr>
        <w:pStyle w:val="Heading3"/>
      </w:pPr>
      <w:r>
        <w:t>Skill Matrix</w:t>
      </w:r>
    </w:p>
    <w:p>
      <w:pPr>
        <w:pStyle w:val="ListBullet"/>
      </w:pPr>
      <w:r>
        <w:t>Confirm you only see your own row, if visible at all.</w:t>
      </w:r>
    </w:p>
    <w:p>
      <w:pPr>
        <w:pStyle w:val="Heading3"/>
      </w:pPr>
      <w:r>
        <w:t>Reports</w:t>
      </w:r>
    </w:p>
    <w:p>
      <w:pPr>
        <w:pStyle w:val="ListBullet"/>
      </w:pPr>
      <w:r>
        <w:t>Generate reports — confirm the data returned is scoped to just you, then export as CSV.</w:t>
      </w:r>
    </w:p>
    <w:p>
      <w:pPr>
        <w:pStyle w:val="Heading3"/>
      </w:pPr>
      <w:r>
        <w:t>Settings / User Management / Roles &amp; Permissions</w:t>
      </w:r>
    </w:p>
    <w:p>
      <w:pPr>
        <w:pStyle w:val="ListBullet"/>
      </w:pPr>
      <w:r>
        <w:t>Confirm none of these appear in the sidebar.</w:t>
      </w:r>
    </w:p>
    <w:p>
      <w:pPr>
        <w:pStyle w:val="Heading2"/>
      </w:pPr>
      <w:r>
        <w:t>6. Developer — individual contributor, most restricted day-to-day role</w:t>
      </w:r>
    </w:p>
    <w:p>
      <w:r>
        <w:rPr>
          <w:b w:val="0"/>
          <w:i/>
          <w:color w:val="555555"/>
        </w:rPr>
        <w:t>Applies to: Developer</w:t>
      </w:r>
    </w:p>
    <w:p>
      <w:r>
        <w:rPr>
          <w:b w:val="0"/>
          <w:i w:val="0"/>
        </w:rPr>
        <w:t>Almost identical to Senior Developer (own-data scope everywhere), with two extra restrictions on tasks: you cannot assign a task to someone else, and the Estimate Hours field is locked.</w:t>
      </w:r>
    </w:p>
    <w:p>
      <w:pPr>
        <w:pStyle w:val="Heading3"/>
      </w:pPr>
      <w:r>
        <w:t>Dashboard, Projects, People, AI Activities, Learning, POCs, Skill Matrix, Reports</w:t>
      </w:r>
    </w:p>
    <w:p>
      <w:pPr>
        <w:pStyle w:val="ListBullet"/>
      </w:pPr>
      <w:r>
        <w:t>Test exactly as described in Group 5 above — access is identical for all of these.</w:t>
      </w:r>
    </w:p>
    <w:p>
      <w:pPr>
        <w:pStyle w:val="Heading3"/>
      </w:pPr>
      <w:r>
        <w:t>Task Board</w:t>
      </w:r>
    </w:p>
    <w:p>
      <w:pPr>
        <w:pStyle w:val="ListBullet"/>
      </w:pPr>
      <w:r>
        <w:t>Confirm you only see tasks where you're the assignee or reporter.</w:t>
      </w:r>
    </w:p>
    <w:p>
      <w:pPr>
        <w:pStyle w:val="ListBullet"/>
      </w:pPr>
      <w:r>
        <w:t>Create, edit, delete and comment on your own tasks — but confirm there is no way to assign a task to a different person (no Assignee change control, or it's disabled).</w:t>
      </w:r>
    </w:p>
    <w:p>
      <w:pPr>
        <w:pStyle w:val="ListBullet"/>
      </w:pPr>
      <w:r>
        <w:t>Open a task's form and confirm “Estimate (hours)” is visible but not editable, while “Actual (hours)” is editable.</w:t>
      </w:r>
    </w:p>
    <w:p>
      <w:pPr>
        <w:pStyle w:val="ListBullet"/>
      </w:pPr>
      <w:r>
        <w:t>Confirm there's no Export option on the Task Board toolbar.</w:t>
      </w:r>
    </w:p>
    <w:p>
      <w:r>
        <w:br w:type="page"/>
      </w:r>
    </w:p>
    <w:p>
      <w:pPr>
        <w:pStyle w:val="Heading1"/>
      </w:pPr>
      <w:r>
        <w:t>Cross-section testing — following data across the app</w:t>
      </w:r>
    </w:p>
    <w:p>
      <w:r>
        <w:rPr>
          <w:b w:val="0"/>
          <w:i w:val="0"/>
        </w:rPr>
        <w:t>These scenarios exercise how sections connect to each other, which is where most real bugs tend to hide. Each one notes the minimum role needed — most require a Super Admin, Director, Delivery Manager or Engineering Manager account since they touch create/edit actions across several modules.</w:t>
      </w:r>
    </w:p>
    <w:p>
      <w:pPr>
        <w:pStyle w:val="ListNumber"/>
      </w:pPr>
      <w:r>
        <w:t>[Admin/Director] Employee → Login account: Create a new employee in People, then check User Management — a matching login account should already exist for them automatically.</w:t>
      </w:r>
    </w:p>
    <w:p>
      <w:pPr>
        <w:pStyle w:val="ListNumber"/>
      </w:pPr>
      <w:r>
        <w:t>[Any full-access role, Groups 1–3] Project → Task Board → Project Details: Create a project, then create a task on the Task Board and assign it to that project. Open the project's Details drawer again and confirm the task now appears in its Tasks section, and that filtering the Task Board by that project shows it too.</w:t>
      </w:r>
    </w:p>
    <w:p>
      <w:pPr>
        <w:pStyle w:val="ListNumber"/>
      </w:pPr>
      <w:r>
        <w:t>[Any full-access role, Groups 1–3] Activity → Project &amp; Dashboard: Log an AI Activity against a specific project. Check that it shows up in that project's Details drawer (AI Activities section, including hours saved), in the Dashboard's charts, and in the “AI Activities” report.</w:t>
      </w:r>
    </w:p>
    <w:p>
      <w:pPr>
        <w:pStyle w:val="ListNumber"/>
      </w:pPr>
      <w:r>
        <w:t>[Any full-access role, Groups 1–3] POC → Project: Create a POC linked to a project and confirm it appears under that project's Details drawer.</w:t>
      </w:r>
    </w:p>
    <w:p>
      <w:pPr>
        <w:pStyle w:val="ListNumber"/>
      </w:pPr>
      <w:r>
        <w:t>[Any full-access role, Groups 1–3] Learning → Employee profile &amp; Team rollup: Add a learning record for an employee who is a member of a project, then check both their Employee Profile drawer (Learning tab) and that project's Details drawer (Team Learning section) reflect it.</w:t>
      </w:r>
    </w:p>
    <w:p>
      <w:pPr>
        <w:pStyle w:val="ListNumber"/>
      </w:pPr>
      <w:r>
        <w:t>[Groups 1–4] Task grouping/filtering consistency: Create a few tasks with different projects, assignees, categories and priorities, then confirm the Task Board's “Group by” options bucket them correctly, and that the matching filters narrow the list the same way.</w:t>
      </w:r>
    </w:p>
    <w:p>
      <w:pPr>
        <w:pStyle w:val="ListNumber"/>
      </w:pPr>
      <w:r>
        <w:t>[Groups 1–4] Calendar Block for Task → Task Board: Create a Team Calendar event using the “Calendar Block for Task” event type, then check the Task Board — a matching task should have been created automatically in “To Do.”</w:t>
      </w:r>
    </w:p>
    <w:p>
      <w:pPr>
        <w:pStyle w:val="ListNumber"/>
      </w:pPr>
      <w:r>
        <w:t>[Admin/Director] Offboarding cascade: Offboard an employee who manages other people or owns projects/tasks. Confirm their direct reports are reassigned, their status becomes “Ex-Employee” rather than being deleted, and their login account becomes “Inactive.”</w:t>
      </w:r>
    </w:p>
    <w:p>
      <w:pPr>
        <w:pStyle w:val="ListNumber"/>
      </w:pPr>
      <w:r>
        <w:t>[Admin/Director] Role permission change → live effect: In Roles &amp; Permissions, change what a role (e.g. Tech Lead) can see or edit, then sign in as a user with that role and confirm the change is reflected immediately.</w:t>
      </w:r>
    </w:p>
    <w:p>
      <w:pPr>
        <w:pStyle w:val="ListNumber"/>
      </w:pPr>
      <w:r>
        <w:t>[Any role] Reports reflect current data: After doing several of the steps above, regenerate the relevant Reports (scoped to whatever your role can see) and confirm the numbers match what was actually created.</w:t>
      </w:r>
    </w:p>
    <w:p>
      <w:r>
        <w:br w:type="page"/>
      </w:r>
    </w:p>
    <w:p>
      <w:pPr>
        <w:pStyle w:val="Heading1"/>
      </w:pPr>
      <w:r>
        <w:t>A few things to know before you start testing</w:t>
      </w:r>
    </w:p>
    <w:p>
      <w:pPr>
        <w:pStyle w:val="ListBullet"/>
      </w:pPr>
      <w:r>
        <w:t>Some sections (AI Activities, Learning, POCs, Skill Matrix) will look empty at first — that's expected, not a bug. They start with no sample data; add a record and it'll appear.</w:t>
      </w:r>
    </w:p>
    <w:p>
      <w:pPr>
        <w:pStyle w:val="ListBullet"/>
      </w:pPr>
      <w:r>
        <w:t>Excel and PDF export buttons (Reports, Skill Matrix) are placeholders for now — only CSV export works today.</w:t>
      </w:r>
    </w:p>
    <w:p>
      <w:pPr>
        <w:pStyle w:val="ListBullet"/>
      </w:pPr>
      <w:r>
        <w:t>The notification bell and the top search bar are visual only for now — not functional yet.</w:t>
      </w:r>
    </w:p>
    <w:p>
      <w:pPr>
        <w:pStyle w:val="ListBullet"/>
      </w:pPr>
      <w:r>
        <w:t>Anything you create is saved to your own browser only — it won't be visible to teammates testing on their own machines, so cross-section scenarios above are best done by one person in one browser session.</w:t>
      </w:r>
    </w:p>
    <w:p>
      <w:pPr>
        <w:pStyle w:val="ListBullet"/>
      </w:pPr>
      <w:r>
        <w:t>If a button, filter, or entire menu item described elsewhere in this guide doesn't appear for you, check which role's section you're reading — it's very likely permission-based, not a bug.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